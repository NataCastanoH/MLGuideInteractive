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48"/>
        </w:rPr>
        <w:t>PROYECTO FINAL - OPCIONES DE ENTREGABLE</w:t>
      </w:r>
    </w:p>
    <w:p/>
    <w:p>
      <w:pPr>
        <w:jc w:val="center"/>
      </w:pPr>
      <w:r>
        <w:rPr>
          <w:sz w:val="32"/>
        </w:rPr>
        <w:t>Dashboard Ejecutivo O Resumen Ejecutivo</w:t>
      </w:r>
    </w:p>
    <w:p/>
    <w:p/>
    <w:p>
      <w:r>
        <w:rPr>
          <w:b w:val="0"/>
        </w:rPr>
        <w:t>Inteligencia de Negocios | IUE 2025</w:t>
      </w:r>
    </w:p>
    <w:p>
      <w:r>
        <w:br w:type="page"/>
      </w:r>
    </w:p>
    <w:p>
      <w:pPr>
        <w:pStyle w:val="Heading1"/>
      </w:pPr>
      <w:r>
        <w:t>Instrucciones Generales</w:t>
      </w:r>
    </w:p>
    <w:p>
      <w:r>
        <w:rPr>
          <w:b/>
        </w:rPr>
        <w:t>Los estudiantes deben elegir UNA de dos opciones:</w:t>
      </w:r>
    </w:p>
    <w:p/>
    <w:p>
      <w:r>
        <w:rPr>
          <w:b w:val="0"/>
        </w:rPr>
        <w:t>OPCION A: Dashboard Ejecutivo (visual, interactivo)</w:t>
      </w:r>
    </w:p>
    <w:p>
      <w:pPr>
        <w:pStyle w:val="ListBullet"/>
      </w:pPr>
      <w:r>
        <w:t>1 pantalla HTML con 4 cuadrantes</w:t>
      </w:r>
    </w:p>
    <w:p>
      <w:pPr>
        <w:pStyle w:val="ListBullet"/>
      </w:pPr>
      <w:r>
        <w:t>Enfoque: Visual, directo, numeros grandes</w:t>
      </w:r>
    </w:p>
    <w:p>
      <w:pPr>
        <w:pStyle w:val="ListBullet"/>
      </w:pPr>
      <w:r>
        <w:t>Audiencia: CFO, Gerente Operaciones</w:t>
      </w:r>
    </w:p>
    <w:p/>
    <w:p>
      <w:r>
        <w:rPr>
          <w:b w:val="0"/>
        </w:rPr>
        <w:t>OPCION B: Resumen Ejecutivo (documento)</w:t>
      </w:r>
    </w:p>
    <w:p>
      <w:pPr>
        <w:pStyle w:val="ListBullet"/>
      </w:pPr>
      <w:r>
        <w:t>Documento 2-3 paginas</w:t>
      </w:r>
    </w:p>
    <w:p>
      <w:pPr>
        <w:pStyle w:val="ListBullet"/>
      </w:pPr>
      <w:r>
        <w:t>Enfoque: Narrativa, contexto de negocio</w:t>
      </w:r>
    </w:p>
    <w:p>
      <w:pPr>
        <w:pStyle w:val="ListBullet"/>
      </w:pPr>
      <w:r>
        <w:t>Audiencia: Junta Directiva, Comite Inversion</w:t>
      </w:r>
    </w:p>
    <w:p/>
    <w:p>
      <w:r>
        <w:rPr>
          <w:b/>
        </w:rPr>
        <w:t>Ambas opciones deben:</w:t>
      </w:r>
    </w:p>
    <w:p>
      <w:pPr>
        <w:pStyle w:val="ListBullet"/>
      </w:pPr>
      <w:r>
        <w:t>Mostrar dominio tecnico SIN jerga</w:t>
      </w:r>
    </w:p>
    <w:p>
      <w:pPr>
        <w:pStyle w:val="ListBullet"/>
      </w:pPr>
      <w:r>
        <w:t>Enfocarse en impacto de negocio</w:t>
      </w:r>
    </w:p>
    <w:p>
      <w:pPr>
        <w:pStyle w:val="ListBullet"/>
      </w:pPr>
      <w:r>
        <w:t>Ser consumibles en 5 minutos</w:t>
      </w:r>
    </w:p>
    <w:p>
      <w:pPr>
        <w:pStyle w:val="ListBullet"/>
      </w:pPr>
      <w:r>
        <w:t>Incluir recomendaciones accionables</w:t>
      </w:r>
    </w:p>
    <w:p>
      <w:r>
        <w:br w:type="page"/>
      </w:r>
    </w:p>
    <w:p>
      <w:pPr>
        <w:pStyle w:val="Heading1"/>
      </w:pPr>
      <w:r>
        <w:t>OPCION A: Dashboard Ejecutivo</w:t>
      </w:r>
    </w:p>
    <w:p>
      <w:pPr>
        <w:pStyle w:val="Heading2"/>
      </w:pPr>
      <w:r>
        <w:t>Estructura (4 Cuadrantes en 1 Pantalla)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Cuadrante</w:t>
            </w:r>
          </w:p>
        </w:tc>
        <w:tc>
          <w:tcPr>
            <w:tcW w:type="dxa" w:w="4320"/>
          </w:tcPr>
          <w:p>
            <w:r>
              <w:t>Contenido</w:t>
            </w:r>
          </w:p>
        </w:tc>
      </w:tr>
      <w:tr>
        <w:tc>
          <w:tcPr>
            <w:tcW w:type="dxa" w:w="4320"/>
          </w:tcPr>
          <w:p>
            <w:r>
              <w:t>Superior Izquierdo</w:t>
            </w:r>
          </w:p>
        </w:tc>
        <w:tc>
          <w:tcPr>
            <w:tcW w:type="dxa" w:w="4320"/>
          </w:tcPr>
          <w:p>
            <w:r>
              <w:t>Tasa de Deteccion (gauge: 82%)</w:t>
            </w:r>
          </w:p>
        </w:tc>
      </w:tr>
      <w:tr>
        <w:tc>
          <w:tcPr>
            <w:tcW w:type="dxa" w:w="4320"/>
          </w:tcPr>
          <w:p>
            <w:r>
              <w:t>Superior Derecho</w:t>
            </w:r>
          </w:p>
        </w:tc>
        <w:tc>
          <w:tcPr>
            <w:tcW w:type="dxa" w:w="4320"/>
          </w:tcPr>
          <w:p>
            <w:r>
              <w:t>Impacto Financiero (barras: sin vs con modelo)</w:t>
            </w:r>
          </w:p>
        </w:tc>
      </w:tr>
      <w:tr>
        <w:tc>
          <w:tcPr>
            <w:tcW w:type="dxa" w:w="4320"/>
          </w:tcPr>
          <w:p>
            <w:r>
              <w:t>Inferior Izquierdo</w:t>
            </w:r>
          </w:p>
        </w:tc>
        <w:tc>
          <w:tcPr>
            <w:tcW w:type="dxa" w:w="4320"/>
          </w:tcPr>
          <w:p>
            <w:r>
              <w:t>Distribucion Predicciones (pie: TP,FP,FN,TN)</w:t>
            </w:r>
          </w:p>
        </w:tc>
      </w:tr>
      <w:tr>
        <w:tc>
          <w:tcPr>
            <w:tcW w:type="dxa" w:w="4320"/>
          </w:tcPr>
          <w:p>
            <w:r>
              <w:t>Inferior Derecho</w:t>
            </w:r>
          </w:p>
        </w:tc>
        <w:tc>
          <w:tcPr>
            <w:tcW w:type="dxa" w:w="4320"/>
          </w:tcPr>
          <w:p>
            <w:r>
              <w:t>ROI Primer Ano (numero grande: 1,280%)</w:t>
            </w:r>
          </w:p>
        </w:tc>
      </w:tr>
    </w:tbl>
    <w:p/>
    <w:p>
      <w:pPr>
        <w:pStyle w:val="Heading2"/>
      </w:pPr>
      <w:r>
        <w:t>Elementos Obligatorios</w:t>
      </w:r>
    </w:p>
    <w:p>
      <w:pPr>
        <w:pStyle w:val="ListBullet"/>
      </w:pPr>
      <w:r>
        <w:t>Titulo del proyecto</w:t>
      </w:r>
    </w:p>
    <w:p>
      <w:pPr>
        <w:pStyle w:val="ListBullet"/>
      </w:pPr>
      <w:r>
        <w:t>Los 4 cuadrantes descritos</w:t>
      </w:r>
    </w:p>
    <w:p>
      <w:pPr>
        <w:pStyle w:val="ListBullet"/>
      </w:pPr>
      <w:r>
        <w:t>Footer con nombre, metodologia, fuente</w:t>
      </w:r>
    </w:p>
    <w:p>
      <w:pPr>
        <w:pStyle w:val="ListBullet"/>
      </w:pPr>
      <w:r>
        <w:t>Legible en proyector (fuentes &gt;16pt)</w:t>
      </w:r>
    </w:p>
    <w:p/>
    <w:p>
      <w:pPr>
        <w:pStyle w:val="Heading2"/>
      </w:pPr>
      <w:r>
        <w:t>Elementos Prohibidos</w:t>
      </w:r>
    </w:p>
    <w:p>
      <w:pPr>
        <w:pStyle w:val="ListBullet"/>
      </w:pPr>
      <w:r>
        <w:t>NO codigo ni formulas</w:t>
      </w:r>
    </w:p>
    <w:p>
      <w:pPr>
        <w:pStyle w:val="ListBullet"/>
      </w:pPr>
      <w:r>
        <w:t>NO graficas tecnicas (ROC, learning curves)</w:t>
      </w:r>
    </w:p>
    <w:p>
      <w:pPr>
        <w:pStyle w:val="ListBullet"/>
      </w:pPr>
      <w:r>
        <w:t>NO scrolls ni tabs complejos</w:t>
      </w:r>
    </w:p>
    <w:p>
      <w:pPr>
        <w:pStyle w:val="ListBullet"/>
      </w:pPr>
      <w:r>
        <w:t>NO metricas tecnicas sin traducir</w:t>
      </w:r>
    </w:p>
    <w:p/>
    <w:p>
      <w:pPr>
        <w:pStyle w:val="Heading2"/>
      </w:pPr>
      <w:r>
        <w:t>Herramientas</w:t>
      </w:r>
    </w:p>
    <w:p>
      <w:pPr>
        <w:pStyle w:val="ListBullet"/>
      </w:pPr>
      <w:r>
        <w:t>Plotly + HTML</w:t>
      </w:r>
    </w:p>
    <w:p>
      <w:pPr>
        <w:pStyle w:val="ListBullet"/>
      </w:pPr>
      <w:r>
        <w:t>Streamlit</w:t>
      </w:r>
    </w:p>
    <w:p>
      <w:pPr>
        <w:pStyle w:val="ListBullet"/>
      </w:pPr>
      <w:r>
        <w:t>Power BI</w:t>
      </w:r>
    </w:p>
    <w:p>
      <w:pPr>
        <w:pStyle w:val="ListBullet"/>
      </w:pPr>
      <w:r>
        <w:t>Tableau</w:t>
      </w:r>
    </w:p>
    <w:p>
      <w:r>
        <w:br w:type="page"/>
      </w:r>
    </w:p>
    <w:p>
      <w:pPr>
        <w:pStyle w:val="Heading2"/>
      </w:pPr>
      <w:r>
        <w:t>Ejemplo: Cuadrante Superior Izquierdo</w:t>
      </w:r>
    </w:p>
    <w:p/>
    <w:p>
      <w:r>
        <w:rPr>
          <w:b/>
        </w:rPr>
        <w:t>TASA DE DETECCION</w:t>
      </w:r>
    </w:p>
    <w:p/>
    <w:p>
      <w:r>
        <w:rPr>
          <w:b w:val="0"/>
        </w:rPr>
        <w:t>[Gauge visual mostrando: 82%]</w:t>
      </w:r>
    </w:p>
    <w:p/>
    <w:p>
      <w:r>
        <w:rPr>
          <w:b w:val="0"/>
        </w:rPr>
        <w:t>De cada 100 fallas reales,</w:t>
      </w:r>
    </w:p>
    <w:p>
      <w:r>
        <w:rPr>
          <w:b w:val="0"/>
        </w:rPr>
        <w:t>detectamos 82 antes de que ocurran</w:t>
      </w:r>
    </w:p>
    <w:p/>
    <w:p>
      <w:pPr>
        <w:pStyle w:val="Heading2"/>
      </w:pPr>
      <w:r>
        <w:t>Ejemplo: Cuadrante Superior Derecho</w:t>
      </w:r>
    </w:p>
    <w:p/>
    <w:p>
      <w:r>
        <w:rPr>
          <w:b/>
        </w:rPr>
        <w:t>IMPACTO FINANCIERO ANUAL</w:t>
      </w:r>
    </w:p>
    <w:p/>
    <w:p>
      <w:r>
        <w:rPr>
          <w:b w:val="0"/>
        </w:rPr>
        <w:t>Sin Modelo: $2,500,000</w:t>
      </w:r>
    </w:p>
    <w:p>
      <w:r>
        <w:rPr>
          <w:b w:val="0"/>
        </w:rPr>
        <w:t>Con Modelo: $580,000</w:t>
      </w:r>
    </w:p>
    <w:p>
      <w:r>
        <w:rPr>
          <w:b/>
        </w:rPr>
        <w:t>AHORRO: $1,920,000</w:t>
      </w:r>
    </w:p>
    <w:p/>
    <w:p>
      <w:r>
        <w:rPr>
          <w:b w:val="0"/>
        </w:rPr>
        <w:t>[Barras comparativas: Roja vs Verde]</w:t>
      </w:r>
    </w:p>
    <w:p>
      <w:r>
        <w:br w:type="page"/>
      </w:r>
    </w:p>
    <w:p>
      <w:pPr>
        <w:pStyle w:val="Heading1"/>
      </w:pPr>
      <w:r>
        <w:t>OPCION B: Resumen Ejecutivo</w:t>
      </w:r>
    </w:p>
    <w:p>
      <w:pPr>
        <w:pStyle w:val="Heading2"/>
      </w:pPr>
      <w:r>
        <w:t>Estructura (2-3 Paginas)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Seccion</w:t>
            </w:r>
          </w:p>
        </w:tc>
        <w:tc>
          <w:tcPr>
            <w:tcW w:type="dxa" w:w="4320"/>
          </w:tcPr>
          <w:p>
            <w:r>
              <w:t>Extension</w:t>
            </w:r>
          </w:p>
        </w:tc>
      </w:tr>
      <w:tr>
        <w:tc>
          <w:tcPr>
            <w:tcW w:type="dxa" w:w="4320"/>
          </w:tcPr>
          <w:p>
            <w:r>
              <w:t>1. Problema de Negocio</w:t>
            </w:r>
          </w:p>
        </w:tc>
        <w:tc>
          <w:tcPr>
            <w:tcW w:type="dxa" w:w="4320"/>
          </w:tcPr>
          <w:p>
            <w:r>
              <w:t>1 parrafo (5 lineas)</w:t>
            </w:r>
          </w:p>
        </w:tc>
      </w:tr>
      <w:tr>
        <w:tc>
          <w:tcPr>
            <w:tcW w:type="dxa" w:w="4320"/>
          </w:tcPr>
          <w:p>
            <w:r>
              <w:t>2. Solucion Propuesta</w:t>
            </w:r>
          </w:p>
        </w:tc>
        <w:tc>
          <w:tcPr>
            <w:tcW w:type="dxa" w:w="4320"/>
          </w:tcPr>
          <w:p>
            <w:r>
              <w:t>1 parrafo (4 lineas)</w:t>
            </w:r>
          </w:p>
        </w:tc>
      </w:tr>
      <w:tr>
        <w:tc>
          <w:tcPr>
            <w:tcW w:type="dxa" w:w="4320"/>
          </w:tcPr>
          <w:p>
            <w:r>
              <w:t>3. Resultados</w:t>
            </w:r>
          </w:p>
        </w:tc>
        <w:tc>
          <w:tcPr>
            <w:tcW w:type="dxa" w:w="4320"/>
          </w:tcPr>
          <w:p>
            <w:r>
              <w:t>1 tabla + 2 parrafos</w:t>
            </w:r>
          </w:p>
        </w:tc>
      </w:tr>
      <w:tr>
        <w:tc>
          <w:tcPr>
            <w:tcW w:type="dxa" w:w="4320"/>
          </w:tcPr>
          <w:p>
            <w:r>
              <w:t>4. Impacto Financiero</w:t>
            </w:r>
          </w:p>
        </w:tc>
        <w:tc>
          <w:tcPr>
            <w:tcW w:type="dxa" w:w="4320"/>
          </w:tcPr>
          <w:p>
            <w:r>
              <w:t>1 tabla + 1 parrafo</w:t>
            </w:r>
          </w:p>
        </w:tc>
      </w:tr>
      <w:tr>
        <w:tc>
          <w:tcPr>
            <w:tcW w:type="dxa" w:w="4320"/>
          </w:tcPr>
          <w:p>
            <w:r>
              <w:t>5. Recomendaciones</w:t>
            </w:r>
          </w:p>
        </w:tc>
        <w:tc>
          <w:tcPr>
            <w:tcW w:type="dxa" w:w="4320"/>
          </w:tcPr>
          <w:p>
            <w:r>
              <w:t>3 bullets</w:t>
            </w:r>
          </w:p>
        </w:tc>
      </w:tr>
      <w:tr>
        <w:tc>
          <w:tcPr>
            <w:tcW w:type="dxa" w:w="4320"/>
          </w:tcPr>
          <w:p>
            <w:r>
              <w:t>6. Proximos Pasos</w:t>
            </w:r>
          </w:p>
        </w:tc>
        <w:tc>
          <w:tcPr>
            <w:tcW w:type="dxa" w:w="4320"/>
          </w:tcPr>
          <w:p>
            <w:r>
              <w:t>3 bullets</w:t>
            </w:r>
          </w:p>
        </w:tc>
      </w:tr>
    </w:tbl>
    <w:p/>
    <w:p>
      <w:pPr>
        <w:pStyle w:val="Heading2"/>
      </w:pPr>
      <w:r>
        <w:t>Elementos Obligatorios</w:t>
      </w:r>
    </w:p>
    <w:p>
      <w:pPr>
        <w:pStyle w:val="ListBullet"/>
      </w:pPr>
      <w:r>
        <w:t>Portada con datos completos</w:t>
      </w:r>
    </w:p>
    <w:p>
      <w:pPr>
        <w:pStyle w:val="ListBullet"/>
      </w:pPr>
      <w:r>
        <w:t>Maximo 3 paginas (incluyendo portada)</w:t>
      </w:r>
    </w:p>
    <w:p>
      <w:pPr>
        <w:pStyle w:val="ListBullet"/>
      </w:pPr>
      <w:r>
        <w:t>Al menos 1 tabla</w:t>
      </w:r>
    </w:p>
    <w:p>
      <w:pPr>
        <w:pStyle w:val="ListBullet"/>
      </w:pPr>
      <w:r>
        <w:t>Al menos 1 numero grande destacado (ROI)</w:t>
      </w:r>
    </w:p>
    <w:p>
      <w:pPr>
        <w:pStyle w:val="ListBullet"/>
      </w:pPr>
      <w:r>
        <w:t>Lenguaje ejecutivo sin jerga</w:t>
      </w:r>
    </w:p>
    <w:p/>
    <w:p>
      <w:pPr>
        <w:pStyle w:val="Heading2"/>
      </w:pPr>
      <w:r>
        <w:t>Elementos Prohibidos</w:t>
      </w:r>
    </w:p>
    <w:p>
      <w:pPr>
        <w:pStyle w:val="ListBullet"/>
      </w:pPr>
      <w:r>
        <w:t>NO codigo ni notebooks</w:t>
      </w:r>
    </w:p>
    <w:p>
      <w:pPr>
        <w:pStyle w:val="ListBullet"/>
      </w:pPr>
      <w:r>
        <w:t>NO graficas tecnicas detalladas</w:t>
      </w:r>
    </w:p>
    <w:p>
      <w:pPr>
        <w:pStyle w:val="ListBullet"/>
      </w:pPr>
      <w:r>
        <w:t>NO metodologia tecnica detallada</w:t>
      </w:r>
    </w:p>
    <w:p>
      <w:pPr>
        <w:pStyle w:val="ListBullet"/>
      </w:pPr>
      <w:r>
        <w:t>NO jerga ML sin explicar</w:t>
      </w:r>
    </w:p>
    <w:p>
      <w:r>
        <w:br w:type="page"/>
      </w:r>
    </w:p>
    <w:p>
      <w:pPr>
        <w:pStyle w:val="Heading2"/>
      </w:pPr>
      <w:r>
        <w:t>Ejemplo: Seccion 1 - Problema de Negocio</w:t>
      </w:r>
    </w:p>
    <w:p/>
    <w:p>
      <w:r>
        <w:rPr>
          <w:b w:val="0"/>
        </w:rPr>
        <w:t>TEXTICOL S.A., manufacturera textil con 120 empleados, enfrenta paradas</w:t>
      </w:r>
    </w:p>
    <w:p>
      <w:r>
        <w:rPr>
          <w:b w:val="0"/>
        </w:rPr>
        <w:t>no programadas de maquinaria que cuestan $2.5 millones anuales. Cada falla</w:t>
      </w:r>
    </w:p>
    <w:p>
      <w:r>
        <w:rPr>
          <w:b w:val="0"/>
        </w:rPr>
        <w:t>imprevista detiene produccion 8 horas y genera sobrecostos en mantenimiento</w:t>
      </w:r>
    </w:p>
    <w:p>
      <w:r>
        <w:rPr>
          <w:b w:val="0"/>
        </w:rPr>
        <w:t>reactivo. Actualmente operan con inspeccion visual manual, insuficiente para</w:t>
      </w:r>
    </w:p>
    <w:p>
      <w:r>
        <w:rPr>
          <w:b w:val="0"/>
        </w:rPr>
        <w:t>detectar fallas con anticipacion.</w:t>
      </w:r>
    </w:p>
    <w:p/>
    <w:p>
      <w:pPr>
        <w:pStyle w:val="Heading2"/>
      </w:pPr>
      <w:r>
        <w:t>Ejemplo: Seccion 3 - Resultados</w:t>
      </w:r>
    </w:p>
    <w:p/>
    <w:p>
      <w:r>
        <w:rPr>
          <w:b w:val="0"/>
        </w:rPr>
        <w:t>El modelo predictivo detecta fallas con 24 horas de anticipacion.</w:t>
      </w:r>
    </w:p>
    <w:p/>
    <w:p>
      <w:r>
        <w:rPr>
          <w:b w:val="0"/>
        </w:rPr>
        <w:t>Resultados en datos historicos (2 anos):</w:t>
      </w:r>
    </w:p>
    <w:p/>
    <w:p>
      <w:pPr>
        <w:pStyle w:val="ListBullet"/>
      </w:pPr>
      <w:r>
        <w:t>De 50 fallas reales, detectamos 41 (82% tasa deteccion)</w:t>
      </w:r>
    </w:p>
    <w:p>
      <w:pPr>
        <w:pStyle w:val="ListBullet"/>
      </w:pPr>
      <w:r>
        <w:t>Tuvimos 12 falsas alarmas (costo: $24,000)</w:t>
      </w:r>
    </w:p>
    <w:p>
      <w:pPr>
        <w:pStyle w:val="ListBullet"/>
      </w:pPr>
      <w:r>
        <w:t>Perdimos 9 fallas no detectadas (costo: $450,000)</w:t>
      </w:r>
    </w:p>
    <w:p/>
    <w:p>
      <w:pPr>
        <w:pStyle w:val="Heading2"/>
      </w:pPr>
      <w:r>
        <w:t>Ejemplo: Seccion 4 - Impacto Financiero</w:t>
      </w:r>
    </w:p>
    <w:p/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Concepto</w:t>
            </w:r>
          </w:p>
        </w:tc>
        <w:tc>
          <w:tcPr>
            <w:tcW w:type="dxa" w:w="4320"/>
          </w:tcPr>
          <w:p>
            <w:r>
              <w:t>Monto Anual</w:t>
            </w:r>
          </w:p>
        </w:tc>
      </w:tr>
      <w:tr>
        <w:tc>
          <w:tcPr>
            <w:tcW w:type="dxa" w:w="4320"/>
          </w:tcPr>
          <w:p>
            <w:r>
              <w:t>Costo actual (sin modelo)</w:t>
            </w:r>
          </w:p>
        </w:tc>
        <w:tc>
          <w:tcPr>
            <w:tcW w:type="dxa" w:w="4320"/>
          </w:tcPr>
          <w:p>
            <w:r>
              <w:t>$2,500,000</w:t>
            </w:r>
          </w:p>
        </w:tc>
      </w:tr>
      <w:tr>
        <w:tc>
          <w:tcPr>
            <w:tcW w:type="dxa" w:w="4320"/>
          </w:tcPr>
          <w:p>
            <w:r>
              <w:t>Costo con modelo</w:t>
            </w:r>
          </w:p>
        </w:tc>
        <w:tc>
          <w:tcPr>
            <w:tcW w:type="dxa" w:w="4320"/>
          </w:tcPr>
          <w:p>
            <w:r>
              <w:t>$494,000</w:t>
            </w:r>
          </w:p>
        </w:tc>
      </w:tr>
      <w:tr>
        <w:tc>
          <w:tcPr>
            <w:tcW w:type="dxa" w:w="4320"/>
          </w:tcPr>
          <w:p>
            <w:r>
              <w:t>AHORRO ANUAL</w:t>
            </w:r>
          </w:p>
        </w:tc>
        <w:tc>
          <w:tcPr>
            <w:tcW w:type="dxa" w:w="4320"/>
          </w:tcPr>
          <w:p>
            <w:r>
              <w:t>$2,006,000</w:t>
            </w:r>
          </w:p>
        </w:tc>
      </w:tr>
      <w:tr>
        <w:tc>
          <w:tcPr>
            <w:tcW w:type="dxa" w:w="4320"/>
          </w:tcPr>
          <w:p>
            <w:r>
              <w:t>Inversion inicial</w:t>
            </w:r>
          </w:p>
        </w:tc>
        <w:tc>
          <w:tcPr>
            <w:tcW w:type="dxa" w:w="4320"/>
          </w:tcPr>
          <w:p>
            <w:r>
              <w:t>$150,000</w:t>
            </w:r>
          </w:p>
        </w:tc>
      </w:tr>
      <w:tr>
        <w:tc>
          <w:tcPr>
            <w:tcW w:type="dxa" w:w="4320"/>
          </w:tcPr>
          <w:p>
            <w:r>
              <w:t>ROI ANO 1</w:t>
            </w:r>
          </w:p>
        </w:tc>
        <w:tc>
          <w:tcPr>
            <w:tcW w:type="dxa" w:w="4320"/>
          </w:tcPr>
          <w:p>
            <w:r>
              <w:t>1,337%</w:t>
            </w:r>
          </w:p>
        </w:tc>
      </w:tr>
    </w:tbl>
    <w:p>
      <w:r>
        <w:br w:type="page"/>
      </w:r>
    </w:p>
    <w:p>
      <w:pPr>
        <w:pStyle w:val="Heading1"/>
      </w:pPr>
      <w:r>
        <w:t>RUBRICA DE EVALUACION</w:t>
      </w:r>
    </w:p>
    <w:p>
      <w:pPr>
        <w:pStyle w:val="Heading2"/>
      </w:pPr>
      <w:r>
        <w:t>Para OPCION A (Dashboard) - 100 puntos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Criterio</w:t>
            </w:r>
          </w:p>
        </w:tc>
        <w:tc>
          <w:tcPr>
            <w:tcW w:type="dxa" w:w="4320"/>
          </w:tcPr>
          <w:p>
            <w:r>
              <w:t>Puntos</w:t>
            </w:r>
          </w:p>
        </w:tc>
      </w:tr>
      <w:tr>
        <w:tc>
          <w:tcPr>
            <w:tcW w:type="dxa" w:w="4320"/>
          </w:tcPr>
          <w:p>
            <w:r>
              <w:t>Estructura (4 cuadrantes, 1 pantalla)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Claridad Visual (legible, colores)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Impacto Negocio (ROI, ahorros)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Profesionalismo (diseno limpio)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Nivel Maestria (dominio traducido)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</w:tbl>
    <w:p/>
    <w:p>
      <w:pPr>
        <w:pStyle w:val="Heading2"/>
      </w:pPr>
      <w:r>
        <w:t>Para OPCION B (Resumen) - 100 puntos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Criterio</w:t>
            </w:r>
          </w:p>
        </w:tc>
        <w:tc>
          <w:tcPr>
            <w:tcW w:type="dxa" w:w="4320"/>
          </w:tcPr>
          <w:p>
            <w:r>
              <w:t>Puntos</w:t>
            </w:r>
          </w:p>
        </w:tc>
      </w:tr>
      <w:tr>
        <w:tc>
          <w:tcPr>
            <w:tcW w:type="dxa" w:w="4320"/>
          </w:tcPr>
          <w:p>
            <w:r>
              <w:t>Estructura (6 secciones, max 3 pag)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Claridad Narrativa (ejecutivo, sin jerga)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Impacto Negocio (ROI, recomendaciones)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Profesionalismo (formato corporativo)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Nivel Maestria (decisiones justificadas)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</w:tbl>
    <w:p>
      <w:r>
        <w:br w:type="page"/>
      </w:r>
    </w:p>
    <w:p>
      <w:pPr>
        <w:pStyle w:val="Heading1"/>
      </w:pPr>
      <w:r>
        <w:t>Comparacion entre Opciones</w:t>
      </w:r>
    </w:p>
    <w:p/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Aspecto</w:t>
            </w:r>
          </w:p>
        </w:tc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Resumen</w:t>
            </w:r>
          </w:p>
        </w:tc>
      </w:tr>
      <w:tr>
        <w:tc>
          <w:tcPr>
            <w:tcW w:type="dxa" w:w="2880"/>
          </w:tcPr>
          <w:p>
            <w:r>
              <w:t>Formato</w:t>
            </w:r>
          </w:p>
        </w:tc>
        <w:tc>
          <w:tcPr>
            <w:tcW w:type="dxa" w:w="2880"/>
          </w:tcPr>
          <w:p>
            <w:r>
              <w:t>HTML interactivo</w:t>
            </w:r>
          </w:p>
        </w:tc>
        <w:tc>
          <w:tcPr>
            <w:tcW w:type="dxa" w:w="2880"/>
          </w:tcPr>
          <w:p>
            <w:r>
              <w:t>Word/PDF</w:t>
            </w:r>
          </w:p>
        </w:tc>
      </w:tr>
      <w:tr>
        <w:tc>
          <w:tcPr>
            <w:tcW w:type="dxa" w:w="2880"/>
          </w:tcPr>
          <w:p>
            <w:r>
              <w:t>Extension</w:t>
            </w:r>
          </w:p>
        </w:tc>
        <w:tc>
          <w:tcPr>
            <w:tcW w:type="dxa" w:w="2880"/>
          </w:tcPr>
          <w:p>
            <w:r>
              <w:t>1 pantalla</w:t>
            </w:r>
          </w:p>
        </w:tc>
        <w:tc>
          <w:tcPr>
            <w:tcW w:type="dxa" w:w="2880"/>
          </w:tcPr>
          <w:p>
            <w:r>
              <w:t>2-3 paginas</w:t>
            </w:r>
          </w:p>
        </w:tc>
      </w:tr>
      <w:tr>
        <w:tc>
          <w:tcPr>
            <w:tcW w:type="dxa" w:w="2880"/>
          </w:tcPr>
          <w:p>
            <w:r>
              <w:t>Enfoque</w:t>
            </w:r>
          </w:p>
        </w:tc>
        <w:tc>
          <w:tcPr>
            <w:tcW w:type="dxa" w:w="2880"/>
          </w:tcPr>
          <w:p>
            <w:r>
              <w:t>Visual, numeros</w:t>
            </w:r>
          </w:p>
        </w:tc>
        <w:tc>
          <w:tcPr>
            <w:tcW w:type="dxa" w:w="2880"/>
          </w:tcPr>
          <w:p>
            <w:r>
              <w:t>Narrativa</w:t>
            </w:r>
          </w:p>
        </w:tc>
      </w:tr>
      <w:tr>
        <w:tc>
          <w:tcPr>
            <w:tcW w:type="dxa" w:w="2880"/>
          </w:tcPr>
          <w:p>
            <w:r>
              <w:t>Consumo</w:t>
            </w:r>
          </w:p>
        </w:tc>
        <w:tc>
          <w:tcPr>
            <w:tcW w:type="dxa" w:w="2880"/>
          </w:tcPr>
          <w:p>
            <w:r>
              <w:t>2 minutos</w:t>
            </w:r>
          </w:p>
        </w:tc>
        <w:tc>
          <w:tcPr>
            <w:tcW w:type="dxa" w:w="2880"/>
          </w:tcPr>
          <w:p>
            <w:r>
              <w:t>5 minutos</w:t>
            </w:r>
          </w:p>
        </w:tc>
      </w:tr>
      <w:tr>
        <w:tc>
          <w:tcPr>
            <w:tcW w:type="dxa" w:w="2880"/>
          </w:tcPr>
          <w:p>
            <w:r>
              <w:t>Habilidad</w:t>
            </w:r>
          </w:p>
        </w:tc>
        <w:tc>
          <w:tcPr>
            <w:tcW w:type="dxa" w:w="2880"/>
          </w:tcPr>
          <w:p>
            <w:r>
              <w:t>Visualizacion</w:t>
            </w:r>
          </w:p>
        </w:tc>
        <w:tc>
          <w:tcPr>
            <w:tcW w:type="dxa" w:w="2880"/>
          </w:tcPr>
          <w:p>
            <w:r>
              <w:t>Escritura</w:t>
            </w:r>
          </w:p>
        </w:tc>
      </w:tr>
    </w:tbl>
    <w:p/>
    <w:p>
      <w:pPr>
        <w:pStyle w:val="Heading2"/>
      </w:pPr>
      <w:r>
        <w:t>Cuando elegir cada opcion</w:t>
      </w:r>
    </w:p>
    <w:p/>
    <w:p>
      <w:r>
        <w:rPr>
          <w:b/>
        </w:rPr>
        <w:t>Elegir Dashboard si:</w:t>
      </w:r>
    </w:p>
    <w:p>
      <w:pPr>
        <w:pStyle w:val="ListBullet"/>
      </w:pPr>
      <w:r>
        <w:t>Tienes habilidades de visualizacion</w:t>
      </w:r>
    </w:p>
    <w:p>
      <w:pPr>
        <w:pStyle w:val="ListBullet"/>
      </w:pPr>
      <w:r>
        <w:t>Tu industria es operacional (manufactura)</w:t>
      </w:r>
    </w:p>
    <w:p>
      <w:pPr>
        <w:pStyle w:val="ListBullet"/>
      </w:pPr>
      <w:r>
        <w:t>Stakeholder prefiere pantallas</w:t>
      </w:r>
    </w:p>
    <w:p/>
    <w:p>
      <w:r>
        <w:rPr>
          <w:b/>
        </w:rPr>
        <w:t>Elegir Resumen si:</w:t>
      </w:r>
    </w:p>
    <w:p>
      <w:pPr>
        <w:pStyle w:val="ListBullet"/>
      </w:pPr>
      <w:r>
        <w:t>Tienes habilidades de escritura</w:t>
      </w:r>
    </w:p>
    <w:p>
      <w:pPr>
        <w:pStyle w:val="ListBullet"/>
      </w:pPr>
      <w:r>
        <w:t>Tu industria es financiera (banca)</w:t>
      </w:r>
    </w:p>
    <w:p>
      <w:pPr>
        <w:pStyle w:val="ListBullet"/>
      </w:pPr>
      <w:r>
        <w:t>Stakeholder prefiere documentos</w:t>
      </w:r>
    </w:p>
    <w:p>
      <w:r>
        <w:br w:type="page"/>
      </w:r>
    </w:p>
    <w:p>
      <w:pPr>
        <w:pStyle w:val="Heading1"/>
      </w:pPr>
      <w:r>
        <w:t>Checklist de Entrega</w:t>
      </w:r>
    </w:p>
    <w:p>
      <w:pPr>
        <w:pStyle w:val="Heading2"/>
      </w:pPr>
      <w:r>
        <w:t>Para Dashboard</w:t>
      </w:r>
    </w:p>
    <w:p>
      <w:pPr>
        <w:pStyle w:val="ListBullet"/>
      </w:pPr>
      <w:r>
        <w:t>[ ] Archivo HTML exportado</w:t>
      </w:r>
    </w:p>
    <w:p>
      <w:pPr>
        <w:pStyle w:val="ListBullet"/>
      </w:pPr>
      <w:r>
        <w:t>[ ] 4 cuadrantes visibles</w:t>
      </w:r>
    </w:p>
    <w:p>
      <w:pPr>
        <w:pStyle w:val="ListBullet"/>
      </w:pPr>
      <w:r>
        <w:t>[ ] ROI en numero grande</w:t>
      </w:r>
    </w:p>
    <w:p>
      <w:pPr>
        <w:pStyle w:val="ListBullet"/>
      </w:pPr>
      <w:r>
        <w:t>[ ] Footer completo</w:t>
      </w:r>
    </w:p>
    <w:p>
      <w:pPr>
        <w:pStyle w:val="ListBullet"/>
      </w:pPr>
      <w:r>
        <w:t>[ ] Probado en navegador</w:t>
      </w:r>
    </w:p>
    <w:p/>
    <w:p>
      <w:pPr>
        <w:pStyle w:val="Heading2"/>
      </w:pPr>
      <w:r>
        <w:t>Para Resumen Ejecutivo</w:t>
      </w:r>
    </w:p>
    <w:p>
      <w:pPr>
        <w:pStyle w:val="ListBullet"/>
      </w:pPr>
      <w:r>
        <w:t>[ ] Documento Word/PDF</w:t>
      </w:r>
    </w:p>
    <w:p>
      <w:pPr>
        <w:pStyle w:val="ListBullet"/>
      </w:pPr>
      <w:r>
        <w:t>[ ] Portada completa</w:t>
      </w:r>
    </w:p>
    <w:p>
      <w:pPr>
        <w:pStyle w:val="ListBullet"/>
      </w:pPr>
      <w:r>
        <w:t>[ ] 6 secciones</w:t>
      </w:r>
    </w:p>
    <w:p>
      <w:pPr>
        <w:pStyle w:val="ListBullet"/>
      </w:pPr>
      <w:r>
        <w:t>[ ] Maximo 3 paginas</w:t>
      </w:r>
    </w:p>
    <w:p>
      <w:pPr>
        <w:pStyle w:val="ListBullet"/>
      </w:pPr>
      <w:r>
        <w:t>[ ] Tabla ROI</w:t>
      </w:r>
    </w:p>
    <w:p>
      <w:pPr>
        <w:pStyle w:val="ListBullet"/>
      </w:pPr>
      <w:r>
        <w:t>[ ] Sin jerga</w:t>
      </w:r>
    </w:p>
    <w:p/>
    <w:p>
      <w:pPr>
        <w:pStyle w:val="Heading2"/>
      </w:pPr>
      <w:r>
        <w:t>Ambas Opciones (adicional)</w:t>
      </w:r>
    </w:p>
    <w:p>
      <w:pPr>
        <w:pStyle w:val="ListBullet"/>
      </w:pPr>
      <w:r>
        <w:t>[ ] Notebook ejecutable</w:t>
      </w:r>
    </w:p>
    <w:p>
      <w:pPr>
        <w:pStyle w:val="ListBullet"/>
      </w:pPr>
      <w:r>
        <w:t>[ ] README</w:t>
      </w:r>
    </w:p>
    <w:p>
      <w:pPr>
        <w:pStyle w:val="ListBullet"/>
      </w:pPr>
      <w:r>
        <w:t>[ ] Pipeline guardado</w:t>
      </w:r>
    </w:p>
    <w:p>
      <w:pPr>
        <w:pStyle w:val="ListBullet"/>
      </w:pPr>
      <w:r>
        <w:t>[ ] Datos ejemplo</w:t>
      </w:r>
    </w:p>
    <w:p>
      <w:r>
        <w:br w:type="page"/>
      </w:r>
    </w:p>
    <w:p>
      <w:pPr>
        <w:pStyle w:val="Heading1"/>
      </w:pPr>
      <w:r>
        <w:t>Mensaje Final</w:t>
      </w:r>
    </w:p>
    <w:p/>
    <w:p>
      <w:r>
        <w:rPr>
          <w:b/>
        </w:rPr>
        <w:t>NO buscamos:</w:t>
      </w:r>
    </w:p>
    <w:p>
      <w:pPr>
        <w:pStyle w:val="ListBullet"/>
      </w:pPr>
      <w:r>
        <w:t>El modelo mas complejo</w:t>
      </w:r>
    </w:p>
    <w:p>
      <w:pPr>
        <w:pStyle w:val="ListBullet"/>
      </w:pPr>
      <w:r>
        <w:t>El accuracy mas alto</w:t>
      </w:r>
    </w:p>
    <w:p>
      <w:pPr>
        <w:pStyle w:val="ListBullet"/>
      </w:pPr>
      <w:r>
        <w:t>El codigo mas largo</w:t>
      </w:r>
    </w:p>
    <w:p/>
    <w:p>
      <w:r>
        <w:rPr>
          <w:b/>
        </w:rPr>
        <w:t>SI buscamos:</w:t>
      </w:r>
    </w:p>
    <w:p>
      <w:pPr>
        <w:pStyle w:val="ListBullet"/>
      </w:pPr>
      <w:r>
        <w:t>Que entiendas el problema de negocio</w:t>
      </w:r>
    </w:p>
    <w:p>
      <w:pPr>
        <w:pStyle w:val="ListBullet"/>
      </w:pPr>
      <w:r>
        <w:t>Que comuniques impacto ejecutivo</w:t>
      </w:r>
    </w:p>
    <w:p>
      <w:pPr>
        <w:pStyle w:val="ListBullet"/>
      </w:pPr>
      <w:r>
        <w:t>Que tomes decisiones justificadas</w:t>
      </w:r>
    </w:p>
    <w:p>
      <w:pPr>
        <w:pStyle w:val="ListBullet"/>
      </w:pPr>
      <w:r>
        <w:t>Que traduzcas ML a impacto monetario</w:t>
      </w:r>
    </w:p>
    <w:p/>
    <w:p/>
    <w:p>
      <w:r>
        <w:rPr>
          <w:b/>
        </w:rPr>
        <w:t>Un modelo simple BIEN COMUNICADO</w:t>
      </w:r>
    </w:p>
    <w:p>
      <w:r>
        <w:rPr>
          <w:b/>
        </w:rPr>
        <w:t>supera a un modelo complejo MAL EXPLICADO</w:t>
      </w:r>
    </w:p>
    <w:p/>
    <w:p/>
    <w:p>
      <w:pPr>
        <w:jc w:val="center"/>
      </w:pPr>
      <w:r>
        <w:rPr>
          <w:b/>
        </w:rPr>
        <w:t>Exito en su proyecto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